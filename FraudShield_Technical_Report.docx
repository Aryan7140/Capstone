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FraudShield: Technical Documentation</w:t>
      </w:r>
    </w:p>
    <w:p>
      <w:pPr>
        <w:jc w:val="center"/>
      </w:pPr>
      <w:r>
        <w:t>AI-Powered Real-Time Digital Arrest &amp; Fraud Detection System</w:t>
      </w:r>
    </w:p>
    <w:p>
      <w:r>
        <w:br/>
      </w:r>
    </w:p>
    <w:p>
      <w:pPr>
        <w:pStyle w:val="Heading1"/>
      </w:pPr>
      <w:r>
        <w:t>1. Executive Summary</w:t>
      </w:r>
    </w:p>
    <w:p>
      <w:r>
        <w:t>FraudShield is a comprehensive security infrastructure designed to combat the rising threat of "Digital Arrest" scams and financial fraud in India. It integrates Machine Learning, Natural Language Processing (NLP), and Big Data analytics to provide real-time threat assessments for incoming messages and financial transactions.</w:t>
      </w:r>
    </w:p>
    <w:p>
      <w:pPr>
        <w:pStyle w:val="Heading1"/>
      </w:pPr>
      <w:r>
        <w:t>2. System Architecture</w:t>
      </w:r>
    </w:p>
    <w:p>
      <w:r>
        <w:t>The system follows a modern decoupled architecture:</w:t>
      </w:r>
    </w:p>
    <w:p>
      <w:pPr>
        <w:pStyle w:val="ListBullet"/>
      </w:pPr>
      <w:r>
        <w:t>• Frontend: React.js PWA (Hosted on Vercel/GitHub Pages)</w:t>
      </w:r>
    </w:p>
    <w:p>
      <w:pPr>
        <w:pStyle w:val="ListBullet"/>
      </w:pPr>
      <w:r>
        <w:t>• Backend: Flask Python API (Hosted on Render)</w:t>
      </w:r>
    </w:p>
    <w:p>
      <w:pPr>
        <w:pStyle w:val="ListBullet"/>
      </w:pPr>
      <w:r>
        <w:t>• Database: Firebase Real-time Database (for fraud tracking)</w:t>
      </w:r>
    </w:p>
    <w:p>
      <w:pPr>
        <w:pStyle w:val="ListBullet"/>
      </w:pPr>
      <w:r>
        <w:t>• Data Engine: Optimized Parquet Storage for 100k+ records</w:t>
      </w:r>
    </w:p>
    <w:p>
      <w:pPr>
        <w:pStyle w:val="Heading1"/>
      </w:pPr>
      <w:r>
        <w:t>3. Core Detection Modules</w:t>
      </w:r>
    </w:p>
    <w:p>
      <w:pPr>
        <w:pStyle w:val="Heading2"/>
      </w:pPr>
      <w:r>
        <w:t>3.1 Spam &amp; Scam Engine (spam_detection.py)</w:t>
      </w:r>
    </w:p>
    <w:p>
      <w:r>
        <w:t>Uses a hybrid approach combining an XGBoost Machine Learning model with an extensive synergy-based keyword matching engine. It detects:</w:t>
      </w:r>
    </w:p>
    <w:p>
      <w:pPr>
        <w:pStyle w:val="ListBullet"/>
      </w:pPr>
      <w:r>
        <w:t>• Digital Arrest Patterns (CBI, Crime Branch, Police impersonation)</w:t>
      </w:r>
    </w:p>
    <w:p>
      <w:pPr>
        <w:pStyle w:val="ListBullet"/>
      </w:pPr>
      <w:r>
        <w:t>• Violence &amp; Physical Threats (Direct threats in English &amp; Hindi)</w:t>
      </w:r>
    </w:p>
    <w:p>
      <w:pPr>
        <w:pStyle w:val="ListBullet"/>
      </w:pPr>
      <w:r>
        <w:t>• Extortion &amp; Blackmail (Urgent money demands, "warna dekh" logic)</w:t>
      </w:r>
    </w:p>
    <w:p>
      <w:pPr>
        <w:pStyle w:val="Heading2"/>
      </w:pPr>
      <w:r>
        <w:t>3.2 Financial Investigation (account_lookup.py)</w:t>
      </w:r>
    </w:p>
    <w:p>
      <w:r>
        <w:t>Cross-references extracted account numbers against a massive 100k-row financial dataset to build a "Risk Profile" for the receiver.</w:t>
      </w:r>
    </w:p>
    <w:p>
      <w:pPr>
        <w:pStyle w:val="Heading1"/>
      </w:pPr>
      <w:r>
        <w:t>4. Performance Optimizations</w:t>
      </w:r>
    </w:p>
    <w:p>
      <w:r>
        <w:t>To ensure the system works on cloud free-tiers (Render/Vercel) without hitting RAM limits or timeouts:</w:t>
      </w:r>
    </w:p>
    <w:p>
      <w:pPr>
        <w:pStyle w:val="ListBullet"/>
      </w:pPr>
      <w:r>
        <w:t>• Parquet Migration: Converted CSVs to binary Parquet, reducing load time from 45s to &lt;1s.</w:t>
      </w:r>
    </w:p>
    <w:p>
      <w:pPr>
        <w:pStyle w:val="ListBullet"/>
      </w:pPr>
      <w:r>
        <w:t>• Background Threading: Data and ML models load in a background thread, allowing the API to respond instantly on startup.</w:t>
      </w:r>
    </w:p>
    <w:p>
      <w:pPr>
        <w:pStyle w:val="ListBullet"/>
      </w:pPr>
      <w:r>
        <w:t>• Type Downcasting: Optimized numeric types in memory to reduce RAM usage by 60%.</w:t>
      </w:r>
    </w:p>
    <w:p>
      <w:pPr>
        <w:pStyle w:val="Heading1"/>
      </w:pPr>
      <w:r>
        <w:t>5. Multilingual Intelligence</w:t>
      </w:r>
    </w:p>
    <w:p>
      <w:r>
        <w:t>The system is specifically tuned for the Indian context, supporting Romanized Hindi (Hinglish) number words. Phrases like "ek lakh", "do lakh", or "paanch crore" are automatically recognized and factored into the final threat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